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Direct-Interface Cork-bore Kit（DICK）便携版使用说明书</w:t>
      </w:r>
    </w:p>
    <w:p>
      <w:r>
        <w:rPr>
          <w:b w:val="0"/>
        </w:rPr>
        <w:t>&gt; 免安装 · 解压即用 · 数据随身带</w:t>
      </w:r>
    </w:p>
    <w:p>
      <w:r>
        <w:rPr>
          <w:b w:val="0"/>
        </w:rPr>
        <w:t>&gt; 适用版本：打包版 DICK.exe（v2.0）—— 无需安装 Python，无需任何依赖</w:t>
      </w:r>
    </w:p>
    <w:p>
      <w:pPr>
        <w:pStyle w:val="Heading2"/>
      </w:pPr>
      <w:r>
        <w:t>一、这是什么</w:t>
      </w:r>
    </w:p>
    <w:p>
      <w:r>
        <w:rPr>
          <w:b w:val="0"/>
        </w:rPr>
        <w:t>DICK 是一个桌面 AI 助手，把角色扮演、跑团、办公写作、财报分析装进一个绿色文件夹：</w:t>
      </w:r>
    </w:p>
    <w:p>
      <w:pPr>
        <w:pStyle w:val="ListBullet"/>
      </w:pPr>
      <w:r>
        <w:t>角色扮演：角色卡、群聊、单推模式、多候选回复</w:t>
      </w:r>
    </w:p>
    <w:p>
      <w:pPr>
        <w:pStyle w:val="ListBullet"/>
      </w:pPr>
      <w:r>
        <w:t>跑团工具：玩家角色卡、世界卡、平行世界、世界书、记忆链</w:t>
      </w:r>
    </w:p>
    <w:p>
      <w:pPr>
        <w:pStyle w:val="ListBullet"/>
      </w:pPr>
      <w:r>
        <w:t>办公写作：公文模式、Word/Excel 读写与规范排版</w:t>
      </w:r>
    </w:p>
    <w:p>
      <w:pPr>
        <w:pStyle w:val="ListBullet"/>
      </w:pPr>
      <w:r>
        <w:t>财报分析：政策深度爬取、联网搜索、经济学知识库</w:t>
      </w:r>
    </w:p>
    <w:p>
      <w:pPr>
        <w:pStyle w:val="ListBullet"/>
      </w:pPr>
      <w:r>
        <w:t>日文语音：可爱 TTS 声线朗读</w:t>
      </w:r>
    </w:p>
    <w:p>
      <w:r>
        <w:rPr>
          <w:b w:val="0"/>
        </w:rPr>
        <w:t>便携版特点：所有数据（角色、存档、设置、插件）都保存在 DICK.exe 旁边，整个文件夹拷到 U 盘换台电脑就能接着聊。</w:t>
      </w:r>
    </w:p>
    <w:p>
      <w:pPr>
        <w:pStyle w:val="Heading2"/>
      </w:pPr>
      <w:r>
        <w:t>二、安装与启动</w:t>
      </w:r>
    </w:p>
    <w:p>
      <w:pPr>
        <w:pStyle w:val="Heading3"/>
      </w:pPr>
      <w:r>
        <w:t>2.1 解压</w:t>
      </w:r>
    </w:p>
    <w:p>
      <w:r>
        <w:rPr>
          <w:b w:val="0"/>
        </w:rPr>
        <w:t>把下载的压缩包解压，得到一个 DICK 文件夹，里面有：</w:t>
      </w:r>
    </w:p>
    <w:p>
      <w:r>
        <w:rPr>
          <w:b w:val="0"/>
        </w:rPr>
        <w:t>DICK.exe          主程序（双击运行）</w:t>
      </w:r>
    </w:p>
    <w:p>
      <w:r>
        <w:rPr>
          <w:b w:val="0"/>
        </w:rPr>
        <w:t>_internal         程序引擎与内置资源（只读，别动）</w:t>
      </w:r>
    </w:p>
    <w:p>
      <w:r>
        <w:rPr>
          <w:b w:val="0"/>
        </w:rPr>
        <w:t>config.json       全局设置与 API Key</w:t>
      </w:r>
    </w:p>
    <w:p>
      <w:r>
        <w:rPr>
          <w:b w:val="0"/>
        </w:rPr>
        <w:t>debug.log         运行日志（排查问题用）</w:t>
      </w:r>
    </w:p>
    <w:p>
      <w:pPr>
        <w:pStyle w:val="Heading3"/>
      </w:pPr>
      <w:r>
        <w:t>2.2 启动</w:t>
      </w:r>
    </w:p>
    <w:p>
      <w:r>
        <w:rPr>
          <w:b w:val="0"/>
        </w:rPr>
        <w:t>双击 DICK.exe。首次启动会弹出「欢迎」窗口：</w:t>
      </w:r>
    </w:p>
    <w:p>
      <w:r>
        <w:rPr>
          <w:b w:val="0"/>
        </w:rPr>
        <w:t>1. 点击「购买API」直达 DeepSeek 官网获取 API Key</w:t>
      </w:r>
    </w:p>
    <w:p>
      <w:r>
        <w:rPr>
          <w:b w:val="0"/>
        </w:rPr>
        <w:t>2. 粘贴 Key → 点「启动聊天」</w:t>
      </w:r>
    </w:p>
    <w:p>
      <w:r>
        <w:rPr>
          <w:b w:val="0"/>
        </w:rPr>
        <w:t>3. 左侧选角色 → 开始对话</w:t>
      </w:r>
    </w:p>
    <w:p>
      <w:pPr>
        <w:pStyle w:val="Heading3"/>
      </w:pPr>
      <w:r>
        <w:t>2.3 放置位置</w:t>
      </w:r>
    </w:p>
    <w:p>
      <w:pPr>
        <w:pStyle w:val="ListBullet"/>
      </w:pPr>
      <w:r>
        <w:t>放哪里都行：桌面、D 盘、U 盘</w:t>
      </w:r>
    </w:p>
    <w:p>
      <w:pPr>
        <w:pStyle w:val="ListBullet"/>
      </w:pPr>
      <w:r>
        <w:t>必须整文件夹移动：DICK.exe 与 _internal 必须同目录，不要只拷一个 exe</w:t>
      </w:r>
    </w:p>
    <w:p>
      <w:pPr>
        <w:pStyle w:val="ListBullet"/>
      </w:pPr>
      <w:r>
        <w:t>建议避开 C:\Program Files 这类需要管理员权限的目录（写数据会受限）</w:t>
      </w:r>
    </w:p>
    <w:p>
      <w:pPr>
        <w:pStyle w:val="Heading3"/>
      </w:pPr>
      <w:r>
        <w:t>2.4 杀毒软件提示</w:t>
      </w:r>
    </w:p>
    <w:p>
      <w:r>
        <w:rPr>
          <w:b w:val="0"/>
        </w:rPr>
        <w:t>程序用 PyInstaller 打包，个别杀软可能误报。将 DICK 文件夹加入信任/白名单即可，属正常现象。</w:t>
      </w:r>
    </w:p>
    <w:p>
      <w:pPr>
        <w:pStyle w:val="Heading3"/>
      </w:pPr>
      <w:r>
        <w:t>2.5 首次运行自动释放</w:t>
      </w:r>
    </w:p>
    <w:p>
      <w:r>
        <w:rPr>
          <w:b w:val="0"/>
        </w:rPr>
        <w:t>首次启动会自动在 exe 旁创建数据文件夹，并释放内置默认内容（只补缺失，绝不覆盖你的数据）：</w:t>
      </w:r>
    </w:p>
    <w:p>
      <w:pPr>
        <w:pStyle w:val="ListBullet"/>
      </w:pPr>
      <w:r>
        <w:t>6 个提示词预设（跑团主持人/小说叙事/单推模式/角色单推模式/公文模式/财报模式）</w:t>
      </w:r>
    </w:p>
    <w:p>
      <w:pPr>
        <w:pStyle w:val="ListBullet"/>
      </w:pPr>
      <w:r>
        <w:t>4 张示例世界卡（含财报模式经济学规则卡）</w:t>
      </w:r>
    </w:p>
    <w:p>
      <w:pPr>
        <w:pStyle w:val="ListBullet"/>
      </w:pPr>
      <w:r>
        <w:t>示例角色（咲、美雪、记者、猫娘萝莉等）与示例玩家角色卡</w:t>
      </w:r>
    </w:p>
    <w:p>
      <w:pPr>
        <w:pStyle w:val="ListBullet"/>
      </w:pPr>
      <w:r>
        <w:t>19 个内置插件（含财报助手 v2.0：政策深爬/通用爬取/政策库）；HTML 版设置面板内置「🔌 插件管理」：逐插件启用/禁用 + 声明式参数调校</w:t>
      </w:r>
    </w:p>
    <w:p>
      <w:r>
        <w:rPr>
          <w:b w:val="0"/>
        </w:rPr>
        <w:t>误删了某个默认内容想恢复？把对应的数据文件夹整个删掉，重启程序会自动重新释放。</w:t>
      </w:r>
    </w:p>
    <w:p>
      <w:pPr>
        <w:pStyle w:val="Heading2"/>
      </w:pPr>
      <w:r>
        <w:t>三、快速开始（5 步）</w:t>
      </w:r>
    </w:p>
    <w:p>
      <w:r>
        <w:rPr>
          <w:b w:val="0"/>
        </w:rPr>
        <w:t xml:space="preserve">1. 打开「⚙️ 设置」→ 从 </w:t>
      </w:r>
      <w:r>
        <w:rPr>
          <w:b/>
        </w:rPr>
        <w:t>模型商下拉框</w:t>
      </w:r>
      <w:r>
        <w:rPr>
          <w:b w:val="0"/>
        </w:rPr>
        <w:t xml:space="preserve"> 选择一家（内置 14 家、100+ 模型：DeepSeek / OVH 免费链（免 Key）/ 阿里云百炼 / 智谱 / 硅基流动 / Kimi / 火山方舟（豆包）/ 百度千帆 / MiniMax / 阶跃星辰 / OpenAI / Claude / Gemini / Ollama 本地）</w:t>
      </w:r>
    </w:p>
    <w:p>
      <w:r>
        <w:rPr>
          <w:b w:val="0"/>
        </w:rPr>
        <w:t xml:space="preserve">2. 点 </w:t>
      </w:r>
      <w:r>
        <w:rPr>
          <w:b/>
        </w:rPr>
        <w:t>「🔑 去官网注册 / 充值」</w:t>
      </w:r>
      <w:r>
        <w:rPr>
          <w:b w:val="0"/>
        </w:rPr>
        <w:t xml:space="preserve"> 直接跳转该厂商官网拿 API Key（免 Key 厂商跳过此步）；选好 </w:t>
      </w:r>
      <w:r>
        <w:rPr>
          <w:b/>
        </w:rPr>
        <w:t>模型</w:t>
      </w:r>
      <w:r>
        <w:rPr>
          <w:b w:val="0"/>
        </w:rPr>
        <w:t>（下拉即可选，也可手输自定义）</w:t>
      </w:r>
    </w:p>
    <w:p>
      <w:r>
        <w:rPr>
          <w:b w:val="0"/>
        </w:rPr>
        <w:t>3. 填入 API Key 保存——</w:t>
      </w:r>
      <w:r>
        <w:rPr>
          <w:b/>
        </w:rPr>
        <w:t>每个厂商的 Key 会分别记住</w:t>
      </w:r>
      <w:r>
        <w:rPr>
          <w:b w:val="0"/>
        </w:rPr>
        <w:t>，切换厂商不用重填</w:t>
      </w:r>
    </w:p>
    <w:p>
      <w:r>
        <w:rPr>
          <w:b w:val="0"/>
        </w:rPr>
        <w:t>4. 左侧勾选角色卡（Ctrl/Shift 多选 = 群聊），点「✅ 启动聊天」</w:t>
      </w:r>
    </w:p>
    <w:p>
      <w:r>
        <w:rPr>
          <w:b w:val="0"/>
        </w:rPr>
        <w:t>5. 输入消息发送（Enter 发送；群聊时 @角色名 内容 指定发言对象）</w:t>
      </w:r>
    </w:p>
    <w:p>
      <w:pPr>
        <w:pStyle w:val="Heading2"/>
      </w:pPr>
      <w:r>
        <w:t>四、数据与备份（便携版核心）</w:t>
      </w:r>
    </w:p>
    <w:p>
      <w:r>
        <w:rPr>
          <w:b w:val="0"/>
        </w:rPr>
        <w:t>所有数据都在 DICK.exe 旁边，不写注册表、不藏系统目录：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文件夹/文件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saves</w:t>
            </w:r>
          </w:p>
        </w:tc>
        <w:tc>
          <w:tcPr>
            <w:tcW w:type="dxa" w:w="4320"/>
          </w:tcPr>
          <w:p>
            <w:r>
              <w:t>角色卡与聊天存档</w:t>
            </w:r>
          </w:p>
        </w:tc>
      </w:tr>
      <w:tr>
        <w:tc>
          <w:tcPr>
            <w:tcW w:type="dxa" w:w="4320"/>
          </w:tcPr>
          <w:p>
            <w:r>
              <w:t>worlds</w:t>
            </w:r>
          </w:p>
        </w:tc>
        <w:tc>
          <w:tcPr>
            <w:tcW w:type="dxa" w:w="4320"/>
          </w:tcPr>
          <w:p>
            <w:r>
              <w:t>世界卡与平行世界设定</w:t>
            </w:r>
          </w:p>
        </w:tc>
      </w:tr>
      <w:tr>
        <w:tc>
          <w:tcPr>
            <w:tcW w:type="dxa" w:w="4320"/>
          </w:tcPr>
          <w:p>
            <w:r>
              <w:t>personas</w:t>
            </w:r>
          </w:p>
        </w:tc>
        <w:tc>
          <w:tcPr>
            <w:tcW w:type="dxa" w:w="4320"/>
          </w:tcPr>
          <w:p>
            <w:r>
              <w:t>玩家角色卡</w:t>
            </w:r>
          </w:p>
        </w:tc>
      </w:tr>
      <w:tr>
        <w:tc>
          <w:tcPr>
            <w:tcW w:type="dxa" w:w="4320"/>
          </w:tcPr>
          <w:p>
            <w:r>
              <w:t>prompt_presets</w:t>
            </w:r>
          </w:p>
        </w:tc>
        <w:tc>
          <w:tcPr>
            <w:tcW w:type="dxa" w:w="4320"/>
          </w:tcPr>
          <w:p>
            <w:r>
              <w:t>提示词预设</w:t>
            </w:r>
          </w:p>
        </w:tc>
      </w:tr>
      <w:tr>
        <w:tc>
          <w:tcPr>
            <w:tcW w:type="dxa" w:w="4320"/>
          </w:tcPr>
          <w:p>
            <w:r>
              <w:t>memory</w:t>
            </w:r>
          </w:p>
        </w:tc>
        <w:tc>
          <w:tcPr>
            <w:tcW w:type="dxa" w:w="4320"/>
          </w:tcPr>
          <w:p>
            <w:r>
              <w:t>记忆链存档</w:t>
            </w:r>
          </w:p>
        </w:tc>
      </w:tr>
      <w:tr>
        <w:tc>
          <w:tcPr>
            <w:tcW w:type="dxa" w:w="4320"/>
          </w:tcPr>
          <w:p>
            <w:r>
              <w:t>plugin_settings</w:t>
            </w:r>
          </w:p>
        </w:tc>
        <w:tc>
          <w:tcPr>
            <w:tcW w:type="dxa" w:w="4320"/>
          </w:tcPr>
          <w:p>
            <w:r>
              <w:t>各插件设置</w:t>
            </w:r>
          </w:p>
        </w:tc>
      </w:tr>
      <w:tr>
        <w:tc>
          <w:tcPr>
            <w:tcW w:type="dxa" w:w="4320"/>
          </w:tcPr>
          <w:p>
            <w:r>
              <w:t>exports</w:t>
            </w:r>
          </w:p>
        </w:tc>
        <w:tc>
          <w:tcPr>
            <w:tcW w:type="dxa" w:w="4320"/>
          </w:tcPr>
          <w:p>
            <w:r>
              <w:t>办公模式导出的 Word/Excel</w:t>
            </w:r>
          </w:p>
        </w:tc>
      </w:tr>
      <w:tr>
        <w:tc>
          <w:tcPr>
            <w:tcW w:type="dxa" w:w="4320"/>
          </w:tcPr>
          <w:p>
            <w:r>
              <w:t>plugins</w:t>
            </w:r>
          </w:p>
        </w:tc>
        <w:tc>
          <w:tcPr>
            <w:tcW w:type="dxa" w:w="4320"/>
          </w:tcPr>
          <w:p>
            <w:r>
              <w:t>你自己安装的插件（可写）</w:t>
            </w:r>
          </w:p>
        </w:tc>
      </w:tr>
      <w:tr>
        <w:tc>
          <w:tcPr>
            <w:tcW w:type="dxa" w:w="4320"/>
          </w:tcPr>
          <w:p>
            <w:r>
              <w:t>config.json</w:t>
            </w:r>
          </w:p>
        </w:tc>
        <w:tc>
          <w:tcPr>
            <w:tcW w:type="dxa" w:w="4320"/>
          </w:tcPr>
          <w:p>
            <w:r>
              <w:t>全局设置与 API Key</w:t>
            </w:r>
          </w:p>
        </w:tc>
      </w:tr>
      <w:tr>
        <w:tc>
          <w:tcPr>
            <w:tcW w:type="dxa" w:w="4320"/>
          </w:tcPr>
          <w:p>
            <w:r>
              <w:t>debug.log</w:t>
            </w:r>
          </w:p>
        </w:tc>
        <w:tc>
          <w:tcPr>
            <w:tcW w:type="dxa" w:w="4320"/>
          </w:tcPr>
          <w:p>
            <w:r>
              <w:t>运行日志</w:t>
            </w:r>
          </w:p>
        </w:tc>
      </w:tr>
    </w:tbl>
    <w:p>
      <w:pPr>
        <w:pStyle w:val="ListBullet"/>
      </w:pPr>
      <w:r>
        <w:t>备份：把整个 DICK 文件夹复制一份即可</w:t>
      </w:r>
    </w:p>
    <w:p>
      <w:pPr>
        <w:pStyle w:val="ListBullet"/>
      </w:pPr>
      <w:r>
        <w:t>换电脑：整个文件夹拷过去</w:t>
      </w:r>
    </w:p>
    <w:p>
      <w:pPr>
        <w:pStyle w:val="ListBullet"/>
      </w:pPr>
      <w:r>
        <w:t>更新：用新版覆盖 DICK.exe 与 _internal（数据文件夹保留）；或把 saves/memory 等数据文件夹拷进新版文件夹</w:t>
      </w:r>
    </w:p>
    <w:p>
      <w:pPr>
        <w:pStyle w:val="Heading2"/>
      </w:pPr>
      <w:r>
        <w:t>五、角色与群聊</w:t>
      </w:r>
    </w:p>
    <w:p>
      <w:pPr>
        <w:pStyle w:val="Heading3"/>
      </w:pPr>
      <w:r>
        <w:t>5.1 角色卡</w:t>
      </w:r>
    </w:p>
    <w:p>
      <w:pPr>
        <w:pStyle w:val="ListBullet"/>
      </w:pPr>
      <w:r>
        <w:t>左侧「📂 存档列表」选择角色（Ctrl/Shift 多选）</w:t>
      </w:r>
    </w:p>
    <w:p>
      <w:pPr>
        <w:pStyle w:val="ListBullet"/>
      </w:pPr>
      <w:r>
        <w:t>「➕ 新建角色」「🗑️ 删除」「📤 导出」「📥 导入」</w:t>
      </w:r>
    </w:p>
    <w:p>
      <w:r>
        <w:rPr>
          <w:b w:val="0"/>
        </w:rPr>
        <w:t>角色卡采用</w:t>
      </w:r>
      <w:r>
        <w:rPr>
          <w:b/>
        </w:rPr>
        <w:t>结构化精细表单</w:t>
      </w:r>
      <w:r>
        <w:rPr>
          <w:b w:val="0"/>
        </w:rPr>
        <w:t>：名字之外还可填写——完整设定（旧版原文，可留空）、外貌、性格、过去经历、说话方式（语气/口癖/句式）、开场白、对话示例、备注。各分节自动拼装进系统提示（【外貌】【性格】【过去经历】……）；编辑旧卡时原文完整保留，不会丢失。✨ AI 起草同样按这套结构产出。</w:t>
      </w:r>
    </w:p>
    <w:p>
      <w:pPr>
        <w:pStyle w:val="ListBullet"/>
      </w:pPr>
      <w:r>
        <w:t>酒馆卡导入：「🔄 酒馆卡工具」→「📥 导入酒馆卡」（PNG/JSON，自动分离角色设定与世界书）</w:t>
      </w:r>
    </w:p>
    <w:p>
      <w:r>
        <w:rPr>
          <w:b w:val="0"/>
        </w:rPr>
        <w:t>HTML 桌面版内置酒馆卡兼容（无需插件）：</w:t>
      </w:r>
    </w:p>
    <w:p>
      <w:pPr>
        <w:pStyle w:val="ListBullet"/>
      </w:pPr>
      <w:r>
        <w:t>每张卡右侧 **⬇️ 导出 v2 JSON**、**🖼️ 导出 PNG 嵌卡**（导出的 PNG 可直接扔进酒馆/CharHub 使用）</w:t>
      </w:r>
    </w:p>
    <w:p>
      <w:pPr>
        <w:pStyle w:val="ListBullet"/>
      </w:pPr>
      <w:r>
        <w:t>**「📥 导入角色卡」**：支持 .json（v1/v2/v3 规范）与 .png/.webp 嵌卡（读取 chara/ccv3 块）；PNG 导入自动把图设为头像，同名卡自动改名避免覆盖</w:t>
      </w:r>
    </w:p>
    <w:p>
      <w:pPr>
        <w:pStyle w:val="ListBullet"/>
      </w:pPr>
      <w:r>
        <w:t>导入的卡无损保留原始字段，再导出时按 v2 规范回写；没有头像的卡导出时自动生成渐变首字占位图</w:t>
      </w:r>
    </w:p>
    <w:p>
      <w:pPr>
        <w:pStyle w:val="Heading3"/>
      </w:pPr>
      <w:r>
        <w:t>5.2 群聊</w:t>
      </w:r>
    </w:p>
    <w:p>
      <w:pPr>
        <w:pStyle w:val="ListBullet"/>
      </w:pPr>
      <w:r>
        <w:t>多选角色即进入群聊，AI 一次扮演一个角色</w:t>
      </w:r>
    </w:p>
    <w:p>
      <w:pPr>
        <w:pStyle w:val="ListBullet"/>
      </w:pPr>
      <w:r>
        <w:t>@角色名 内容：指定发言对象；不指定则最相关角色回应</w:t>
      </w:r>
    </w:p>
    <w:p>
      <w:pPr>
        <w:pStyle w:val="ListBullet"/>
      </w:pPr>
      <w:r>
        <w:t>「🤖 自动接话」：其他角色自动跟进（默认每轮最多 2 次，可关）</w:t>
      </w:r>
    </w:p>
    <w:p>
      <w:pPr>
        <w:pStyle w:val="ListBullet"/>
      </w:pPr>
      <w:r>
        <w:t>回复自动归属发言者，聊天区按角色分色显示</w:t>
      </w:r>
    </w:p>
    <w:p>
      <w:pPr>
        <w:pStyle w:val="Heading3"/>
      </w:pPr>
      <w:r>
        <w:t>5.3 多候选回复（Swipe）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/swipe</w:t>
            </w:r>
          </w:p>
        </w:tc>
        <w:tc>
          <w:tcPr>
            <w:tcW w:type="dxa" w:w="4320"/>
          </w:tcPr>
          <w:p>
            <w:r>
              <w:t>无候选则生成 3 个，有候选则切换下一个</w:t>
            </w:r>
          </w:p>
        </w:tc>
      </w:tr>
      <w:tr>
        <w:tc>
          <w:tcPr>
            <w:tcW w:type="dxa" w:w="4320"/>
          </w:tcPr>
          <w:p>
            <w:r>
              <w:t>/swipe back</w:t>
            </w:r>
          </w:p>
        </w:tc>
        <w:tc>
          <w:tcPr>
            <w:tcW w:type="dxa" w:w="4320"/>
          </w:tcPr>
          <w:p>
            <w:r>
              <w:t>上一个候选</w:t>
            </w:r>
          </w:p>
        </w:tc>
      </w:tr>
      <w:tr>
        <w:tc>
          <w:tcPr>
            <w:tcW w:type="dxa" w:w="4320"/>
          </w:tcPr>
          <w:p>
            <w:r>
              <w:t>/swipe 2</w:t>
            </w:r>
          </w:p>
        </w:tc>
        <w:tc>
          <w:tcPr>
            <w:tcW w:type="dxa" w:w="4320"/>
          </w:tcPr>
          <w:p>
            <w:r>
              <w:t>跳到第 2 个候选</w:t>
            </w:r>
          </w:p>
        </w:tc>
      </w:tr>
    </w:tbl>
    <w:p>
      <w:r>
        <w:rPr>
          <w:b w:val="0"/>
        </w:rPr>
        <w:t>候选数量在「插件管理 → 多候选回复 → ⚙️ 设置」调整（1~5）。</w:t>
      </w:r>
    </w:p>
    <w:p>
      <w:pPr>
        <w:pStyle w:val="Heading3"/>
      </w:pPr>
      <w:r>
        <w:t>5.4 其他对话操作</w:t>
      </w:r>
    </w:p>
    <w:p>
      <w:pPr>
        <w:pStyle w:val="ListBullet"/>
      </w:pPr>
      <w:r>
        <w:t>「🔄 重试」重新生成；「✏️ 编辑上一条」修改后重发</w:t>
      </w:r>
    </w:p>
    <w:p>
      <w:pPr>
        <w:pStyle w:val="ListBullet"/>
      </w:pPr>
      <w:r>
        <w:t>回复为流式输出（逐字显示）</w:t>
      </w:r>
    </w:p>
    <w:p>
      <w:pPr>
        <w:pStyle w:val="ListBullet"/>
      </w:pPr>
      <w:r>
        <w:t>HTML 版：气泡悬停出现控制条——✏️ 编辑（用户消息改后开新分支并自动重新生成；AI 消息原地修改）、↻ 重新生成新候选；AI 回复有多个候选时 ◀ n/m ▶ 滑条切换</w:t>
      </w:r>
    </w:p>
    <w:p>
      <w:pPr>
        <w:pStyle w:val="ListBullet"/>
      </w:pPr>
      <w:r>
        <w:t>顶栏 **🌿 分支**：列出所有历史分支（含预览），点击即切换；切走的分支不丢失，随时切回</w:t>
      </w:r>
    </w:p>
    <w:p>
      <w:pPr>
        <w:pStyle w:val="Heading2"/>
      </w:pPr>
      <w:r>
        <w:t>六、玩家角色卡（跑团 PC）</w:t>
      </w:r>
    </w:p>
    <w:p>
      <w:r>
        <w:rPr>
          <w:b w:val="0"/>
        </w:rPr>
        <w:t>左侧「🧑 玩家角色」区域：</w:t>
      </w:r>
    </w:p>
    <w:p>
      <w:pPr>
        <w:pStyle w:val="ListBullet"/>
      </w:pPr>
      <w:r>
        <w:t>「➕ 新建」：填写姓名/外貌/背景/性格/说话风格/备注（携带物品、目标）</w:t>
      </w:r>
    </w:p>
    <w:p>
      <w:pPr>
        <w:pStyle w:val="ListBullet"/>
      </w:pPr>
      <w:r>
        <w:t>「✅ 启用」后：AI 认识你、以你的角色名称呼你；你的消息显示为 [角色名]</w:t>
      </w:r>
    </w:p>
    <w:p>
      <w:pPr>
        <w:pStyle w:val="ListBullet"/>
      </w:pPr>
      <w:r>
        <w:t>配置自动保存，重启自动恢复</w:t>
      </w:r>
    </w:p>
    <w:p>
      <w:pPr>
        <w:pStyle w:val="Heading2"/>
      </w:pPr>
      <w:r>
        <w:t>七、世界与平行世界</w:t>
      </w:r>
    </w:p>
    <w:p>
      <w:pPr>
        <w:pStyle w:val="Heading3"/>
      </w:pPr>
      <w:r>
        <w:t>7.1 世界卡（多选 = 平行世界，角色可自由穿梭）</w:t>
      </w:r>
    </w:p>
    <w:p>
      <w:pPr>
        <w:pStyle w:val="ListBullet"/>
      </w:pPr>
      <w:r>
        <w:t>左侧「🌍 世界卡」多选 = 角色的「可穿梭世界池」；当前所在世界以 ★ 标注</w:t>
      </w:r>
    </w:p>
    <w:p>
      <w:pPr>
        <w:pStyle w:val="ListBullet"/>
      </w:pPr>
      <w:r>
        <w:t>**🚀 穿越按钮**或 **/穿越 世界名**：把角色移动到指定世界——角色的人设、记忆、对话树完全保留，只有世界设定与世界观条目随行切换</w:t>
      </w:r>
    </w:p>
    <w:p>
      <w:pPr>
        <w:pStyle w:val="ListBullet"/>
      </w:pPr>
      <w:r>
        <w:t>角色卡与世界卡**完全解耦**：角色文件不含世界字段、世界文件不含角色字段；删世界不伤角色，删角色不伤世界；同一角色可在一段对话里反复穿梭多个世界</w:t>
      </w:r>
    </w:p>
    <w:p>
      <w:pPr>
        <w:pStyle w:val="ListBullet"/>
      </w:pPr>
      <w:r>
        <w:t>世界书条目按「当前世界」生效：人在甲世界时，乙世界的条目不会误触发</w:t>
      </w:r>
    </w:p>
    <w:p>
      <w:pPr>
        <w:pStyle w:val="ListBullet"/>
      </w:pPr>
      <w:r>
        <w:t>便携版自带 4 张示例世界卡：神圣罗马帝国、1848 天国人间、僚机计划、财报经济学规则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/穿越</w:t>
            </w:r>
          </w:p>
        </w:tc>
        <w:tc>
          <w:tcPr>
            <w:tcW w:type="dxa" w:w="4320"/>
          </w:tcPr>
          <w:p>
            <w:r>
              <w:t>列出全部可选世界（★ 标注当前）</w:t>
            </w:r>
          </w:p>
        </w:tc>
      </w:tr>
      <w:tr>
        <w:tc>
          <w:tcPr>
            <w:tcW w:type="dxa" w:w="4320"/>
          </w:tcPr>
          <w:p>
            <w:r>
              <w:t>/穿越 世界名</w:t>
            </w:r>
          </w:p>
        </w:tc>
        <w:tc>
          <w:tcPr>
            <w:tcW w:type="dxa" w:w="4320"/>
          </w:tcPr>
          <w:p>
            <w:r>
              <w:t>穿越到指定世界（支持模糊匹配）</w:t>
            </w:r>
          </w:p>
        </w:tc>
      </w:tr>
    </w:tbl>
    <w:p>
      <w:pPr>
        <w:pStyle w:val="Heading3"/>
      </w:pPr>
      <w:r>
        <w:t>7.1b 世界参数（物理系统等）</w:t>
      </w:r>
    </w:p>
    <w:p>
      <w:r>
        <w:rPr>
          <w:b w:val="0"/>
        </w:rPr>
        <w:t xml:space="preserve">世界卡编辑对话框内置 </w:t>
      </w:r>
      <w:r>
        <w:rPr>
          <w:b/>
        </w:rPr>
        <w:t>8 项世界参数</w:t>
      </w:r>
      <w:r>
        <w:rPr>
          <w:b w:val="0"/>
        </w:rPr>
        <w:t>：科技水平、超自然体系、物理法则、时间流速、气候环境、地理格局、政治格局、经济体系。保存后自动渲染进世界背景（【世界参数】段落），AI 始终遵守这些设定。✨ AI 起草世界卡时同样会产出参数。</w:t>
      </w:r>
    </w:p>
    <w:p>
      <w:pPr>
        <w:pStyle w:val="Heading3"/>
      </w:pPr>
      <w:r>
        <w:t>7.2 世界书高级逻辑</w:t>
      </w:r>
    </w:p>
    <w:p>
      <w:r>
        <w:rPr>
          <w:b w:val="0"/>
        </w:rPr>
        <w:t>条目支持字段（在「📖 世界书」编辑器可视化维护）：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keywords</w:t>
            </w:r>
          </w:p>
        </w:tc>
        <w:tc>
          <w:tcPr>
            <w:tcW w:type="dxa" w:w="4320"/>
          </w:tcPr>
          <w:p>
            <w:r>
              <w:t>关键词（命中即注入）</w:t>
            </w:r>
          </w:p>
        </w:tc>
      </w:tr>
      <w:tr>
        <w:tc>
          <w:tcPr>
            <w:tcW w:type="dxa" w:w="4320"/>
          </w:tcPr>
          <w:p>
            <w:r>
              <w:t>match</w:t>
            </w:r>
          </w:p>
        </w:tc>
        <w:tc>
          <w:tcPr>
            <w:tcW w:type="dxa" w:w="4320"/>
          </w:tcPr>
          <w:p>
            <w:r>
              <w:t>any（任一命中）/ all（全部命中）/ regex（正则）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权重，越大越先注入</w:t>
            </w:r>
          </w:p>
        </w:tc>
      </w:tr>
      <w:tr>
        <w:tc>
          <w:tcPr>
            <w:tcW w:type="dxa" w:w="4320"/>
          </w:tcPr>
          <w:p>
            <w:r>
              <w:t>probability</w:t>
            </w:r>
          </w:p>
        </w:tc>
        <w:tc>
          <w:tcPr>
            <w:tcW w:type="dxa" w:w="4320"/>
          </w:tcPr>
          <w:p>
            <w:r>
              <w:t>概率 0-100（100=必中）</w:t>
            </w:r>
          </w:p>
        </w:tc>
      </w:tr>
      <w:tr>
        <w:tc>
          <w:tcPr>
            <w:tcW w:type="dxa" w:w="4320"/>
          </w:tcPr>
          <w:p>
            <w:r>
              <w:t>depth</w:t>
            </w:r>
          </w:p>
        </w:tc>
        <w:tc>
          <w:tcPr>
            <w:tcW w:type="dxa" w:w="4320"/>
          </w:tcPr>
          <w:p>
            <w:r>
              <w:t>递归链最大长度：1=仅扫用户输入；2=命中内容可再触发一层（上限 4）</w:t>
            </w:r>
          </w:p>
        </w:tc>
      </w:tr>
      <w:tr>
        <w:tc>
          <w:tcPr>
            <w:tcW w:type="dxa" w:w="4320"/>
          </w:tcPr>
          <w:p>
            <w:r>
              <w:t>enabled</w:t>
            </w:r>
          </w:p>
        </w:tc>
        <w:tc>
          <w:tcPr>
            <w:tcW w:type="dxa" w:w="4320"/>
          </w:tcPr>
          <w:p>
            <w:r>
              <w:t>停用开关（关掉的条目不参与匹配）</w:t>
            </w:r>
          </w:p>
        </w:tc>
      </w:tr>
      <w:tr>
        <w:tc>
          <w:tcPr>
            <w:tcW w:type="dxa" w:w="4320"/>
          </w:tcPr>
          <w:p>
            <w:r>
              <w:t>constant</w:t>
            </w:r>
          </w:p>
        </w:tc>
        <w:tc>
          <w:tcPr>
            <w:tcW w:type="dxa" w:w="4320"/>
          </w:tcPr>
          <w:p>
            <w:r>
              <w:t>常驻条目：无需关键词，每轮必注入（不受注入条数上限约束）</w:t>
            </w:r>
          </w:p>
        </w:tc>
      </w:tr>
      <w:tr>
        <w:tc>
          <w:tcPr>
            <w:tcW w:type="dxa" w:w="4320"/>
          </w:tcPr>
          <w:p>
            <w:r>
              <w:t>content</w:t>
            </w:r>
          </w:p>
        </w:tc>
        <w:tc>
          <w:tcPr>
            <w:tcW w:type="dxa" w:w="4320"/>
          </w:tcPr>
          <w:p>
            <w:r>
              <w:t>注入给 AI 的知识</w:t>
            </w:r>
          </w:p>
        </w:tc>
      </w:tr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>
              <w:t>备注</w:t>
            </w:r>
          </w:p>
        </w:tc>
      </w:tr>
    </w:tbl>
    <w:p>
      <w:r>
        <w:rPr>
          <w:b w:val="0"/>
        </w:rPr>
        <w:t>HTML 版在「✏️ 编辑世界」对话框内直接可视化维护条目：启用/常驻复选框、关键词、match 下拉、权重/概率/深度、内容，状态圆点（蓝=常驻、绿=最近消息命中、灰=停用）。</w:t>
      </w:r>
    </w:p>
    <w:p>
      <w:pPr>
        <w:pStyle w:val="Heading2"/>
      </w:pPr>
      <w:r>
        <w:t>八、记忆与上下文</w:t>
      </w:r>
    </w:p>
    <w:p>
      <w:pPr>
        <w:pStyle w:val="Heading3"/>
      </w:pPr>
      <w:r>
        <w:t>8.1 记忆链插件（存档扩容）</w:t>
      </w:r>
    </w:p>
    <w:p>
      <w:r>
        <w:rPr>
          <w:b w:val="0"/>
        </w:rPr>
        <w:t>存档超过 1.5MB 自动归档为 memory/角色.part1.json 链，当前存档只保留最近节点；旧历史永久不丢，并自动生成压缩记忆注入新对话。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/memory</w:t>
            </w:r>
          </w:p>
        </w:tc>
        <w:tc>
          <w:tcPr>
            <w:tcW w:type="dxa" w:w="4320"/>
          </w:tcPr>
          <w:p>
            <w:r>
              <w:t>记忆链状态</w:t>
            </w:r>
          </w:p>
        </w:tc>
      </w:tr>
      <w:tr>
        <w:tc>
          <w:tcPr>
            <w:tcW w:type="dxa" w:w="4320"/>
          </w:tcPr>
          <w:p>
            <w:r>
              <w:t>/memory recall [N]</w:t>
            </w:r>
          </w:p>
        </w:tc>
        <w:tc>
          <w:tcPr>
            <w:tcW w:type="dxa" w:w="4320"/>
          </w:tcPr>
          <w:p>
            <w:r>
              <w:t>回溯最近 N 条历史（下次发送附带）</w:t>
            </w:r>
          </w:p>
        </w:tc>
      </w:tr>
      <w:tr>
        <w:tc>
          <w:tcPr>
            <w:tcW w:type="dxa" w:w="4320"/>
          </w:tcPr>
          <w:p>
            <w:r>
              <w:t>/memory summary</w:t>
            </w:r>
          </w:p>
        </w:tc>
        <w:tc>
          <w:tcPr>
            <w:tcW w:type="dxa" w:w="4320"/>
          </w:tcPr>
          <w:p>
            <w:r>
              <w:t>查看压缩记忆</w:t>
            </w:r>
          </w:p>
        </w:tc>
      </w:tr>
      <w:tr>
        <w:tc>
          <w:tcPr>
            <w:tcW w:type="dxa" w:w="4320"/>
          </w:tcPr>
          <w:p>
            <w:r>
              <w:t>/memory clear</w:t>
            </w:r>
          </w:p>
        </w:tc>
        <w:tc>
          <w:tcPr>
            <w:tcW w:type="dxa" w:w="4320"/>
          </w:tcPr>
          <w:p>
            <w:r>
              <w:t>清除待回溯内容</w:t>
            </w:r>
          </w:p>
        </w:tc>
      </w:tr>
    </w:tbl>
    <w:p>
      <w:pPr>
        <w:pStyle w:val="Heading3"/>
      </w:pPr>
      <w:r>
        <w:t>8.2 上下文预算</w:t>
      </w:r>
    </w:p>
    <w:p>
      <w:r>
        <w:rPr>
          <w:b w:val="0"/>
        </w:rPr>
        <w:t>预设行「🧮 预算」下拉（4K~128K）：超预算自动裁剪早期消息；配合「📜 滚动摘要」开关，裁剪前自动把旧历史压缩成摘要注入，记忆不断片。</w:t>
      </w:r>
    </w:p>
    <w:p>
      <w:pPr>
        <w:pStyle w:val="Heading2"/>
      </w:pPr>
      <w:r>
        <w:t>九、提示词预设</w:t>
      </w:r>
    </w:p>
    <w:p>
      <w:r>
        <w:rPr>
          <w:b w:val="0"/>
        </w:rPr>
        <w:t>预设行下拉选择，可随时「✏️ 管理」新建/编辑/删除。便携版内置 7 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预设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默认</w:t>
            </w:r>
          </w:p>
        </w:tc>
        <w:tc>
          <w:tcPr>
            <w:tcW w:type="dxa" w:w="4320"/>
          </w:tcPr>
          <w:p>
            <w:r>
              <w:t>角色卡原样</w:t>
            </w:r>
          </w:p>
        </w:tc>
      </w:tr>
      <w:tr>
        <w:tc>
          <w:tcPr>
            <w:tcW w:type="dxa" w:w="4320"/>
          </w:tcPr>
          <w:p>
            <w:r>
              <w:t>跑团主持人</w:t>
            </w:r>
          </w:p>
        </w:tc>
        <w:tc>
          <w:tcPr>
            <w:tcW w:type="dxa" w:w="4320"/>
          </w:tcPr>
          <w:p>
            <w:r>
              <w:t>GM 视角：掷骰判定、节奏控制</w:t>
            </w:r>
          </w:p>
        </w:tc>
      </w:tr>
      <w:tr>
        <w:tc>
          <w:tcPr>
            <w:tcW w:type="dxa" w:w="4320"/>
          </w:tcPr>
          <w:p>
            <w:r>
              <w:t>小说叙事</w:t>
            </w:r>
          </w:p>
        </w:tc>
        <w:tc>
          <w:tcPr>
            <w:tcW w:type="dxa" w:w="4320"/>
          </w:tcPr>
          <w:p>
            <w:r>
              <w:t>描写风格、字数控制</w:t>
            </w:r>
          </w:p>
        </w:tc>
      </w:tr>
      <w:tr>
        <w:tc>
          <w:tcPr>
            <w:tcW w:type="dxa" w:w="4320"/>
          </w:tcPr>
          <w:p>
            <w:r>
              <w:t>单推模式</w:t>
            </w:r>
          </w:p>
        </w:tc>
        <w:tc>
          <w:tcPr>
            <w:tcW w:type="dxa" w:w="4320"/>
          </w:tcPr>
          <w:p>
            <w:r>
              <w:t>你是角色的单推人（你推 TA：应援、告白）</w:t>
            </w:r>
          </w:p>
        </w:tc>
      </w:tr>
      <w:tr>
        <w:tc>
          <w:tcPr>
            <w:tcW w:type="dxa" w:w="4320"/>
          </w:tcPr>
          <w:p>
            <w:r>
              <w:t>角色单推模式</w:t>
            </w:r>
          </w:p>
        </w:tc>
        <w:tc>
          <w:tcPr>
            <w:tcW w:type="dxa" w:w="4320"/>
          </w:tcPr>
          <w:p>
            <w:r>
              <w:t>角色单推你（专一、吃醋）</w:t>
            </w:r>
          </w:p>
        </w:tc>
      </w:tr>
      <w:tr>
        <w:tc>
          <w:tcPr>
            <w:tcW w:type="dxa" w:w="4320"/>
          </w:tcPr>
          <w:p>
            <w:r>
              <w:t>公文模式</w:t>
            </w:r>
          </w:p>
        </w:tc>
        <w:tc>
          <w:tcPr>
            <w:tcW w:type="dxa" w:w="4320"/>
          </w:tcPr>
          <w:p>
            <w:r>
              <w:t>公文助手（自动禁用角色卡）</w:t>
            </w:r>
          </w:p>
        </w:tc>
      </w:tr>
      <w:tr>
        <w:tc>
          <w:tcPr>
            <w:tcW w:type="dxa" w:w="4320"/>
          </w:tcPr>
          <w:p>
            <w:r>
              <w:t>财报模式</w:t>
            </w:r>
          </w:p>
        </w:tc>
        <w:tc>
          <w:tcPr>
            <w:tcW w:type="dxa" w:w="4320"/>
          </w:tcPr>
          <w:p>
            <w:r>
              <w:t>宏观分析师（自动载入锁定经济学世界卡）</w:t>
            </w:r>
          </w:p>
        </w:tc>
      </w:tr>
    </w:tbl>
    <w:p>
      <w:pPr>
        <w:pStyle w:val="Heading2"/>
      </w:pPr>
      <w:r>
        <w:t>十、办公模式</w:t>
      </w:r>
    </w:p>
    <w:p>
      <w:pPr>
        <w:pStyle w:val="Heading3"/>
      </w:pPr>
      <w:r>
        <w:t>10.1 公文模式</w:t>
      </w:r>
    </w:p>
    <w:p>
      <w:r>
        <w:rPr>
          <w:b w:val="0"/>
        </w:rPr>
        <w:t>预设选「公文模式」后：角色卡自动清空并锁定；无需选角色即可启动聊天。输入"写一份关于五一放假的通知"即可得到标准公文（标题/正文/落款）。</w:t>
      </w:r>
    </w:p>
    <w:p>
      <w:pPr>
        <w:pStyle w:val="Heading3"/>
      </w:pPr>
      <w:r>
        <w:t>10.2 文档读写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操作</w:t>
            </w:r>
          </w:p>
        </w:tc>
        <w:tc>
          <w:tcPr>
            <w:tcW w:type="dxa" w:w="4320"/>
          </w:tcPr>
          <w:p>
            <w:r>
              <w:t>入口</w:t>
            </w:r>
          </w:p>
        </w:tc>
      </w:tr>
      <w:tr>
        <w:tc>
          <w:tcPr>
            <w:tcW w:type="dxa" w:w="4320"/>
          </w:tcPr>
          <w:p>
            <w:r>
              <w:t>读入 Word/Excel 供 AI 分析</w:t>
            </w:r>
          </w:p>
        </w:tc>
        <w:tc>
          <w:tcPr>
            <w:tcW w:type="dxa" w:w="4320"/>
          </w:tcPr>
          <w:p>
            <w:r>
              <w:t>/read、/read &lt;路径&gt;、➕ 面板「📥 读取文档」</w:t>
            </w:r>
          </w:p>
        </w:tc>
      </w:tr>
      <w:tr>
        <w:tc>
          <w:tcPr>
            <w:tcW w:type="dxa" w:w="4320"/>
          </w:tcPr>
          <w:p>
            <w:r>
              <w:t>查看/清除文档</w:t>
            </w:r>
          </w:p>
        </w:tc>
        <w:tc>
          <w:tcPr>
            <w:tcW w:type="dxa" w:w="4320"/>
          </w:tcPr>
          <w:p>
            <w:r>
              <w:t>/readinfo、/readclear</w:t>
            </w:r>
          </w:p>
        </w:tc>
      </w:tr>
      <w:tr>
        <w:tc>
          <w:tcPr>
            <w:tcW w:type="dxa" w:w="4320"/>
          </w:tcPr>
          <w:p>
            <w:r>
              <w:t>生成 Word（7+ 文种）</w:t>
            </w:r>
          </w:p>
        </w:tc>
        <w:tc>
          <w:tcPr>
            <w:tcW w:type="dxa" w:w="4320"/>
          </w:tcPr>
          <w:p>
            <w:r>
              <w:t>/doc、➕ 面板「📄 写 Word 文档」</w:t>
            </w:r>
          </w:p>
        </w:tc>
      </w:tr>
      <w:tr>
        <w:tc>
          <w:tcPr>
            <w:tcW w:type="dxa" w:w="4320"/>
          </w:tcPr>
          <w:p>
            <w:r>
              <w:t>生成 Excel（9+ 模板）</w:t>
            </w:r>
          </w:p>
        </w:tc>
        <w:tc>
          <w:tcPr>
            <w:tcW w:type="dxa" w:w="4320"/>
          </w:tcPr>
          <w:p>
            <w:r>
              <w:t>/office、➕ 面板「📊 写 Excel 表格」</w:t>
            </w:r>
          </w:p>
        </w:tc>
      </w:tr>
      <w:tr>
        <w:tc>
          <w:tcPr>
            <w:tcW w:type="dxa" w:w="4320"/>
          </w:tcPr>
          <w:p>
            <w:r>
              <w:t>一键导出最近回复</w:t>
            </w:r>
          </w:p>
        </w:tc>
        <w:tc>
          <w:tcPr>
            <w:tcW w:type="dxa" w:w="4320"/>
          </w:tcPr>
          <w:p>
            <w:r>
              <w:t>➕ 面板「导出最近回复·Word/Excel」</w:t>
            </w:r>
          </w:p>
        </w:tc>
      </w:tr>
    </w:tbl>
    <w:p>
      <w:r>
        <w:rPr>
          <w:b w:val="0"/>
        </w:rPr>
        <w:t>生成文件自动按规范排版：公文 GB/T 9704（页边距/小标宋标题/仿宋正文/首行缩进/行距）、Excel 自动列宽+表头样式+边框。文件保存于 exe 旁的 exports 文件夹。</w:t>
      </w:r>
    </w:p>
    <w:p>
      <w:pPr>
        <w:pStyle w:val="Heading2"/>
      </w:pPr>
      <w:r>
        <w:t>十点五、创意工坊</w:t>
      </w:r>
    </w:p>
    <w:p>
      <w:r>
        <w:rPr>
          <w:b w:val="0"/>
        </w:rPr>
        <w:t>左侧「🧰 创意工坊」按钮（原 Tk 版创意工坊已完整移植到 HTML 版与 Android 版，双端协议一致）：</w:t>
      </w:r>
    </w:p>
    <w:p>
      <w:pPr>
        <w:pStyle w:val="ListBullet"/>
      </w:pPr>
      <w:r>
        <w:t>**📂 本地页**：角色卡/世界卡双列表 + 预览；📤 导出文件、📂 打开目录、🗑️ 删除</w:t>
      </w:r>
    </w:p>
    <w:p>
      <w:pPr>
        <w:pStyle w:val="ListBullet"/>
      </w:pPr>
      <w:r>
        <w:t>**🌐 在线页**：连接工坊服务器（地址 + 可选 Key，保存到 workshop_config.json）；🔌 测试连接（显示服务器统计：认证模式/下载/点赞）；🔍 搜索作品；⬇️ 下载到本地（重名自动加序号并刷新列表）；❤️ 点赞；📤 上传本地卡；🗑️ 删除自己的作品</w:t>
      </w:r>
    </w:p>
    <w:p>
      <w:pPr>
        <w:pStyle w:val="Heading2"/>
      </w:pPr>
      <w:r>
        <w:t>十一、财报模式</w:t>
      </w:r>
    </w:p>
    <w:p>
      <w:pPr>
        <w:pStyle w:val="Heading3"/>
      </w:pPr>
      <w:r>
        <w:t>11.1 进入</w:t>
      </w:r>
    </w:p>
    <w:p>
      <w:r>
        <w:rPr>
          <w:b w:val="0"/>
        </w:rPr>
        <w:t>预设选「财报模式」：自动载入并锁定「财报模式_经济学规则」世界卡（货币政策/财政政策/美林时钟/估值/风控/历史危机/政策措辞解码 9 条规则）。</w:t>
      </w:r>
    </w:p>
    <w:p>
      <w:pPr>
        <w:pStyle w:val="Heading3"/>
      </w:pPr>
      <w:r>
        <w:t>11.2 数据获取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/财报 爬取</w:t>
            </w:r>
          </w:p>
        </w:tc>
        <w:tc>
          <w:tcPr>
            <w:tcW w:type="dxa" w:w="4320"/>
          </w:tcPr>
          <w:p>
            <w:r>
              <w:t>全源深爬：10 个官方政策源 + 翻页 + 正文 + 关联文件递归</w:t>
            </w:r>
          </w:p>
        </w:tc>
      </w:tr>
      <w:tr>
        <w:tc>
          <w:tcPr>
            <w:tcW w:type="dxa" w:w="4320"/>
          </w:tcPr>
          <w:p>
            <w:r>
              <w:t>/财报 标题</w:t>
            </w:r>
          </w:p>
        </w:tc>
        <w:tc>
          <w:tcPr>
            <w:tcW w:type="dxa" w:w="4320"/>
          </w:tcPr>
          <w:p>
            <w:r>
              <w:t>全源标题速览（不抓正文，最快）</w:t>
            </w:r>
          </w:p>
        </w:tc>
      </w:tr>
      <w:tr>
        <w:tc>
          <w:tcPr>
            <w:tcW w:type="dxa" w:w="4320"/>
          </w:tcPr>
          <w:p>
            <w:r>
              <w:t>/财报 爬取 &lt;网址&gt;</w:t>
            </w:r>
          </w:p>
        </w:tc>
        <w:tc>
          <w:tcPr>
            <w:tcW w:type="dxa" w:w="4320"/>
          </w:tcPr>
          <w:p>
            <w:r>
              <w:t>抓取指定红头文件全文</w:t>
            </w:r>
          </w:p>
        </w:tc>
      </w:tr>
      <w:tr>
        <w:tc>
          <w:tcPr>
            <w:tcW w:type="dxa" w:w="4320"/>
          </w:tcPr>
          <w:p>
            <w:r>
              <w:t>/爬取 &lt;网址&gt;</w:t>
            </w:r>
          </w:p>
        </w:tc>
        <w:tc>
          <w:tcPr>
            <w:tcW w:type="dxa" w:w="4320"/>
          </w:tcPr>
          <w:p>
            <w:r>
              <w:t>通用网页爬取：任意网站正文（新闻/文章/公告）</w:t>
            </w:r>
          </w:p>
        </w:tc>
      </w:tr>
      <w:tr>
        <w:tc>
          <w:tcPr>
            <w:tcW w:type="dxa" w:w="4320"/>
          </w:tcPr>
          <w:p>
            <w:r>
              <w:t>/财报 入库</w:t>
            </w:r>
          </w:p>
        </w:tc>
        <w:tc>
          <w:tcPr>
            <w:tcW w:type="dxa" w:w="4320"/>
          </w:tcPr>
          <w:p>
            <w:r>
              <w:t>全源深爬存入本地政策库（增量去重）</w:t>
            </w:r>
          </w:p>
        </w:tc>
      </w:tr>
      <w:tr>
        <w:tc>
          <w:tcPr>
            <w:tcW w:type="dxa" w:w="4320"/>
          </w:tcPr>
          <w:p>
            <w:r>
              <w:t>/财报 检索 &lt;关键词&gt;</w:t>
            </w:r>
          </w:p>
        </w:tc>
        <w:tc>
          <w:tcPr>
            <w:tcW w:type="dxa" w:w="4320"/>
          </w:tcPr>
          <w:p>
            <w:r>
              <w:t>从政策库检索相关条目</w:t>
            </w:r>
          </w:p>
        </w:tc>
      </w:tr>
      <w:tr>
        <w:tc>
          <w:tcPr>
            <w:tcW w:type="dxa" w:w="4320"/>
          </w:tcPr>
          <w:p>
            <w:r>
              <w:t>/财报 定时 开 [小时]</w:t>
            </w:r>
          </w:p>
        </w:tc>
        <w:tc>
          <w:tcPr>
            <w:tcW w:type="dxa" w:w="4320"/>
          </w:tcPr>
          <w:p>
            <w:r>
              <w:t>政策库定时刷新（默认 6 小时）；关 用 /财报 定时 关</w:t>
            </w:r>
          </w:p>
        </w:tc>
      </w:tr>
      <w:tr>
        <w:tc>
          <w:tcPr>
            <w:tcW w:type="dxa" w:w="4320"/>
          </w:tcPr>
          <w:p>
            <w:r>
              <w:t>/财报 股票 &lt;代码&gt;</w:t>
            </w:r>
          </w:p>
        </w:tc>
        <w:tc>
          <w:tcPr>
            <w:tcW w:type="dxa" w:w="4320"/>
          </w:tcPr>
          <w:p>
            <w:r>
              <w:t>A股个股炒股要素分析（见下方说明）；快捷方式 /股票 &lt;代码&gt;</w:t>
            </w:r>
          </w:p>
        </w:tc>
      </w:tr>
      <w:tr>
        <w:tc>
          <w:tcPr>
            <w:tcW w:type="dxa" w:w="4320"/>
          </w:tcPr>
          <w:p>
            <w:r>
              <w:t>/搜索 &lt;关键词&gt;</w:t>
            </w:r>
          </w:p>
        </w:tc>
        <w:tc>
          <w:tcPr>
            <w:tcW w:type="dxa" w:w="4320"/>
          </w:tcPr>
          <w:p>
            <w:r>
              <w:t>联网搜索（DuckDuckGo/Bing，免 Key）</w:t>
            </w:r>
          </w:p>
        </w:tc>
      </w:tr>
      <w:tr>
        <w:tc>
          <w:tcPr>
            <w:tcW w:type="dxa" w:w="4320"/>
          </w:tcPr>
          <w:p>
            <w:r>
              <w:t>/深搜 &lt;关键词&gt;</w:t>
            </w:r>
          </w:p>
        </w:tc>
        <w:tc>
          <w:tcPr>
            <w:tcW w:type="dxa" w:w="4320"/>
          </w:tcPr>
          <w:p>
            <w:r>
              <w:t>搜索 + 自动跟进抓取每条结果的网页正文</w:t>
            </w:r>
          </w:p>
        </w:tc>
      </w:tr>
    </w:tbl>
    <w:p>
      <w:r>
        <w:rPr>
          <w:b w:val="0"/>
        </w:rPr>
        <w:t>财报模式下发送消息会自动引用政策库中与话题最相关的条目（policy_db.json 保存在程序旁）。</w:t>
      </w:r>
    </w:p>
    <w:p>
      <w:pPr>
        <w:pStyle w:val="Heading3"/>
      </w:pPr>
      <w:r>
        <w:t>11.2b 内置金融史年表（1617-2026）</w:t>
      </w:r>
    </w:p>
    <w:p>
      <w:r>
        <w:rPr>
          <w:b w:val="0"/>
        </w:rPr>
        <w:t xml:space="preserve">政策库内置 </w:t>
      </w:r>
      <w:r>
        <w:rPr>
          <w:b/>
        </w:rPr>
        <w:t>49 条金融史年表</w:t>
      </w:r>
      <w:r>
        <w:rPr>
          <w:b w:val="0"/>
        </w:rPr>
        <w:t>（随程序打包，financial_history.json），覆盖从 1617 年荷兰金融革命到 2026 年 AI 投资浪潮的完整脉络：</w:t>
      </w:r>
    </w:p>
    <w:p>
      <w:pPr>
        <w:pStyle w:val="ListBullet"/>
      </w:pPr>
      <w:r>
        <w:t>**全球线**：郁金香狂热（1637）、南海泡沫（1720）、大萧条（1929）、布雷顿森林（1944）、尼克松冲击（1971）、沃尔克加息（1979）、广场协议（1985）、日本泡沫（1990）、亚洲金融危机（1997）、次贷危机（2008）、欧债危机（2010）、硅谷银行（2023）……</w:t>
      </w:r>
    </w:p>
    <w:p>
      <w:pPr>
        <w:pStyle w:val="ListBullet"/>
      </w:pPr>
      <w:r>
        <w:t>**中国线**：改革开放（1978）、沪深交易所（1990）、汇率并轨（1994）、加入 WTO（2001）、股权分置改革（2005）、四万亿（2008）、供给侧改革（2016）、科创板注册制（2019）、三道红线（2021）……</w:t>
      </w:r>
    </w:p>
    <w:p>
      <w:pPr>
        <w:pStyle w:val="ListBullet"/>
      </w:pPr>
      <w:r>
        <w:t>每条均含六节：**【事件】【原因】【当时经济条件】【当时科技条件】【当时政治条件】【影响与启示】**，原因部分多因素展开、传导机制详述</w:t>
      </w:r>
    </w:p>
    <w:p>
      <w:pPr>
        <w:pStyle w:val="ListBullet"/>
      </w:pPr>
      <w:r>
        <w:t>年表与爬取的政策文章共存于同一政策库：/财报 检索 郁金香 即可查；财报模式下发消息自动引用并标注 finhist:// 出处；重新爬取入库不会覆盖年表（增量去重）</w:t>
      </w:r>
    </w:p>
    <w:p>
      <w:pPr>
        <w:pStyle w:val="ListBullet"/>
      </w:pPr>
      <w:r>
        <w:t>财报模式预设规则已要求：分析当前市场时对照历史相似事件，说明历史规律的适用条件与差异</w:t>
      </w:r>
    </w:p>
    <w:p>
      <w:pPr>
        <w:pStyle w:val="Heading3"/>
      </w:pPr>
      <w:r>
        <w:t>11.3 个股炒股要素分析（免 Key 免费数据源）</w:t>
      </w:r>
    </w:p>
    <w:p>
      <w:r>
        <w:rPr>
          <w:b w:val="0"/>
        </w:rPr>
        <w:t>命令：/财报 股票 &lt;代码&gt; 或 /股票 &lt;代码&gt;（如 /股票 600519、/股票 sh300750，自动识别沪深北交易所）。数据来自腾讯行情（实时）与腾讯前复权日K（160 根），计算并注入上下文：</w:t>
      </w:r>
    </w:p>
    <w:p>
      <w:pPr>
        <w:pStyle w:val="ListBullet"/>
      </w:pPr>
      <w:r>
        <w:t>实时行情：现价/涨跌幅/开高低/成交量/成交额/换手率/量比/振幅</w:t>
      </w:r>
    </w:p>
    <w:p>
      <w:pPr>
        <w:pStyle w:val="ListBullet"/>
      </w:pPr>
      <w:r>
        <w:t>估值：市盈(动)/(静)/市净率/总市值/流通市值</w:t>
      </w:r>
    </w:p>
    <w:p>
      <w:pPr>
        <w:pStyle w:val="ListBullet"/>
      </w:pPr>
      <w:r>
        <w:t>均线 MA5/10/20/60（多头/空头排列判定）</w:t>
      </w:r>
    </w:p>
    <w:p>
      <w:pPr>
        <w:pStyle w:val="ListBullet"/>
      </w:pPr>
      <w:r>
        <w:t>MACD（DIF/DEA/柱，金叉死叉识别）</w:t>
      </w:r>
    </w:p>
    <w:p>
      <w:pPr>
        <w:pStyle w:val="ListBullet"/>
      </w:pPr>
      <w:r>
        <w:t>KDJ（K/D/J，超买超卖）</w:t>
      </w:r>
    </w:p>
    <w:p>
      <w:pPr>
        <w:pStyle w:val="ListBullet"/>
      </w:pPr>
      <w:r>
        <w:t>RSI6/12/24（超买 70 / 超卖 30）</w:t>
      </w:r>
    </w:p>
    <w:p>
      <w:pPr>
        <w:pStyle w:val="ListBullet"/>
      </w:pPr>
      <w:r>
        <w:t>BOLL 布林带（上下轨位置）</w:t>
      </w:r>
    </w:p>
    <w:p>
      <w:pPr>
        <w:pStyle w:val="ListBullet"/>
      </w:pPr>
      <w:r>
        <w:t>WR14 威廉指标、ATR14 真实波幅、20 日年化波动率</w:t>
      </w:r>
    </w:p>
    <w:p>
      <w:pPr>
        <w:pStyle w:val="ListBullet"/>
      </w:pPr>
      <w:r>
        <w:t>支撑/压力位（20/60 日及区间高低点）</w:t>
      </w:r>
    </w:p>
    <w:p>
      <w:pPr>
        <w:pStyle w:val="ListBullet"/>
      </w:pPr>
      <w:r>
        <w:t>量能（5日 vs 10日均量，放量/缩量）</w:t>
      </w:r>
    </w:p>
    <w:p>
      <w:pPr>
        <w:pStyle w:val="ListBullet"/>
      </w:pPr>
      <w:r>
        <w:t>信号汇总：逐项偏多/中性/偏空统计 + 一句话结论</w:t>
      </w:r>
    </w:p>
    <w:p>
      <w:r>
        <w:rPr>
          <w:b w:val="0"/>
        </w:rPr>
        <w:t>结果自动注入文档上下文，随后可直接提问（如：结合技术面分析 600519 后市）。</w:t>
      </w:r>
    </w:p>
    <w:p>
      <w:pPr>
        <w:pStyle w:val="Heading3"/>
      </w:pPr>
      <w:r>
        <w:t>11.4 联动综合分析</w:t>
      </w:r>
    </w:p>
    <w:p>
      <w:r>
        <w:rPr>
          <w:b w:val="0"/>
        </w:rPr>
        <w:t>命令：/财报 联动 &lt;代码1[,代码2...]&gt; [关键词]（快捷方式 /联动 同上），如：</w:t>
      </w:r>
    </w:p>
    <w:p>
      <w:r>
        <w:rPr>
          <w:b w:val="0"/>
        </w:rPr>
        <w:t>/联动 600519,300750 消费 新能源</w:t>
      </w:r>
    </w:p>
    <w:p>
      <w:r>
        <w:rPr>
          <w:b w:val="0"/>
        </w:rPr>
        <w:t>一键生成多股联动报告：每只个股的完整技术面（上节全部要素）+ 政策库匹配条目（按股票名与关键词检索 policy_db）+ 联动结论（逐股信号汇总、政策面命中数、综合多空判断），整体注入上下文，随后直接让 AI 深度解读联动机会。政策库为空时先运行 /财报 入库。</w:t>
      </w:r>
    </w:p>
    <w:p>
      <w:pPr>
        <w:pStyle w:val="Heading3"/>
      </w:pPr>
      <w:r>
        <w:t>11.5 全市场列表与筛选</w:t>
      </w:r>
    </w:p>
    <w:p>
      <w:r>
        <w:rPr>
          <w:b w:val="0"/>
        </w:rPr>
        <w:t>命令：/股票列表 [N]（涨幅榜，默认 20）；/股票列表 跌 [N]（跌幅榜）；/全市场 &lt;条件...&gt;（全市场筛选）。</w:t>
      </w:r>
    </w:p>
    <w:p>
      <w:pPr>
        <w:pStyle w:val="ListBullet"/>
      </w:pPr>
      <w:r>
        <w:t>数据源：东方财富全市场接口（约 5900 只沪深北 A 股）优先，被限流时自动回退新浪行情中心（此时量比/主力净流入字段不可用，报告会提示）</w:t>
      </w:r>
    </w:p>
    <w:p>
      <w:pPr>
        <w:pStyle w:val="ListBullet"/>
      </w:pPr>
      <w:r>
        <w:t>筛选条件：涨幅&gt;5、换手&gt;10、量比&gt;2、市盈&lt;50、市值&lt;500（亿）、流入&gt;1000（主力净流入，万），可任意组合</w:t>
      </w:r>
    </w:p>
    <w:p>
      <w:pPr>
        <w:pStyle w:val="ListBullet"/>
      </w:pPr>
      <w:r>
        <w:t>示例：/全市场 涨幅&gt;5 换手&gt;5 市盈&lt;80 市值&lt;500 → 返回命中前 50 只（现价/涨幅/换手/量比/市盈/市值/主力净流入）</w:t>
      </w:r>
    </w:p>
    <w:p>
      <w:pPr>
        <w:pStyle w:val="ListBullet"/>
      </w:pPr>
      <w:r>
        <w:t>筛选结果注入上下文，可直接让 AI 进一步分析或配合 /联动 深挖个股</w:t>
      </w:r>
    </w:p>
    <w:p>
      <w:r>
        <w:rPr>
          <w:b w:val="0"/>
        </w:rPr>
        <w:t>数据注入文档上下文后，直接提问："结合最新政策，分析新能源板块未来走势"。</w:t>
      </w:r>
    </w:p>
    <w:p>
      <w:pPr>
        <w:pStyle w:val="Heading3"/>
      </w:pPr>
      <w:r>
        <w:t>11.3 可靠性设计</w:t>
      </w:r>
    </w:p>
    <w:p>
      <w:pPr>
        <w:pStyle w:val="ListBullet"/>
      </w:pPr>
      <w:r>
        <w:t>政策措辞解码规则：自动还原"回升向好=预期引导""不搞大水漫灌=总量克制""防范化解风险=局部出清"等粉饰表述的真实含义</w:t>
      </w:r>
    </w:p>
    <w:p>
      <w:pPr>
        <w:pStyle w:val="ListBullet"/>
      </w:pPr>
      <w:r>
        <w:t>分析强制免责声明：仅供参考，不构成投资建议</w:t>
      </w:r>
    </w:p>
    <w:p>
      <w:pPr>
        <w:pStyle w:val="Heading2"/>
      </w:pPr>
      <w:r>
        <w:t>十二、日文与语音</w:t>
      </w:r>
    </w:p>
    <w:p>
      <w:pPr>
        <w:pStyle w:val="Heading3"/>
      </w:pPr>
      <w:r>
        <w:t>12.1 日文补丁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用法</w:t>
            </w:r>
          </w:p>
        </w:tc>
      </w:tr>
      <w:tr>
        <w:tc>
          <w:tcPr>
            <w:tcW w:type="dxa" w:w="4320"/>
          </w:tcPr>
          <w:p>
            <w:r>
              <w:t>自动日译输入</w:t>
            </w:r>
          </w:p>
        </w:tc>
        <w:tc>
          <w:tcPr>
            <w:tcW w:type="dxa" w:w="4320"/>
          </w:tcPr>
          <w:p>
            <w:r>
              <w:t>⚙️ 设置开启（已含假名自动跳过）</w:t>
            </w:r>
          </w:p>
        </w:tc>
      </w:tr>
      <w:tr>
        <w:tc>
          <w:tcPr>
            <w:tcW w:type="dxa" w:w="4320"/>
          </w:tcPr>
          <w:p>
            <w:r>
              <w:t>中→日 / 日→中</w:t>
            </w:r>
          </w:p>
        </w:tc>
        <w:tc>
          <w:tcPr>
            <w:tcW w:type="dxa" w:w="4320"/>
          </w:tcPr>
          <w:p>
            <w:r>
              <w:t>/jp 文本、/zh 文本</w:t>
            </w:r>
          </w:p>
        </w:tc>
      </w:tr>
    </w:tbl>
    <w:p>
      <w:pPr>
        <w:pStyle w:val="Heading3"/>
      </w:pPr>
      <w:r>
        <w:t>12.2 可爱日文 TTS</w:t>
      </w:r>
    </w:p>
    <w:p>
      <w:r>
        <w:rPr>
          <w:b w:val="0"/>
        </w:rPr>
        <w:t>主引擎 VOICEVOX（免费离线动漫声线：ずんだもん、四国めたん、春日部つむぎ等），需另外下载并启动（一次性）：</w:t>
      </w:r>
    </w:p>
    <w:p>
      <w:r>
        <w:rPr>
          <w:b w:val="0"/>
        </w:rPr>
        <w:t>1. 到 voicevox.hiroshiba.jp 下载 VOICEVOX 并启动</w:t>
      </w:r>
    </w:p>
    <w:p>
      <w:r>
        <w:rPr>
          <w:b w:val="0"/>
        </w:rPr>
        <w:t>2. 保持它运行，DICK 自动连接本地引擎</w:t>
      </w:r>
    </w:p>
    <w:p>
      <w:r>
        <w:rPr>
          <w:b w:val="0"/>
        </w:rPr>
        <w:t>3. 回应用点「🔊 朗读」（位于 ➕ 面板）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/tts</w:t>
            </w:r>
          </w:p>
        </w:tc>
        <w:tc>
          <w:tcPr>
            <w:tcW w:type="dxa" w:w="4320"/>
          </w:tcPr>
          <w:p>
            <w:r>
              <w:t>朗读上一条回复</w:t>
            </w:r>
          </w:p>
        </w:tc>
      </w:tr>
      <w:tr>
        <w:tc>
          <w:tcPr>
            <w:tcW w:type="dxa" w:w="4320"/>
          </w:tcPr>
          <w:p>
            <w:r>
              <w:t>/tts speakers</w:t>
            </w:r>
          </w:p>
        </w:tc>
        <w:tc>
          <w:tcPr>
            <w:tcW w:type="dxa" w:w="4320"/>
          </w:tcPr>
          <w:p>
            <w:r>
              <w:t>查询全部声优</w:t>
            </w:r>
          </w:p>
        </w:tc>
      </w:tr>
      <w:tr>
        <w:tc>
          <w:tcPr>
            <w:tcW w:type="dxa" w:w="4320"/>
          </w:tcPr>
          <w:p>
            <w:r>
              <w:t>/tts voice ずんだもん</w:t>
            </w:r>
          </w:p>
        </w:tc>
        <w:tc>
          <w:tcPr>
            <w:tcW w:type="dxa" w:w="4320"/>
          </w:tcPr>
          <w:p>
            <w:r>
              <w:t>切换声优</w:t>
            </w:r>
          </w:p>
        </w:tc>
      </w:tr>
      <w:tr>
        <w:tc>
          <w:tcPr>
            <w:tcW w:type="dxa" w:w="4320"/>
          </w:tcPr>
          <w:p>
            <w:r>
              <w:t>/tts on / off / stop</w:t>
            </w:r>
          </w:p>
        </w:tc>
        <w:tc>
          <w:tcPr>
            <w:tcW w:type="dxa" w:w="4320"/>
          </w:tcPr>
          <w:p>
            <w:r>
              <w:t>自动朗读开关/停止</w:t>
            </w:r>
          </w:p>
        </w:tc>
      </w:tr>
    </w:tbl>
    <w:p>
      <w:r>
        <w:rPr>
          <w:b w:val="0"/>
        </w:rPr>
        <w:t>可爱参数默认已调（音调+0.15/语速1.1/语调1.2），⚙️ 可再调。没装 VOICEVOX 时会自动降级到内置 edge-tts 备胎（需联网）。</w:t>
      </w:r>
    </w:p>
    <w:p>
      <w:pPr>
        <w:pStyle w:val="Heading2"/>
      </w:pPr>
      <w:r>
        <w:t>十三、插件体系</w:t>
      </w:r>
    </w:p>
    <w:p>
      <w:pPr>
        <w:pStyle w:val="Heading3"/>
      </w:pPr>
      <w:r>
        <w:t>13.1 管理</w:t>
      </w:r>
    </w:p>
    <w:p>
      <w:r>
        <w:rPr>
          <w:b w:val="0"/>
        </w:rPr>
        <w:t>HTML 版：设置面板 →「🔌 插件管理」——逐插件启用/禁用，插件声明的参数（数值/开关/下拉/文本）直接在面板里调。</w:t>
      </w:r>
    </w:p>
    <w:p>
      <w:r>
        <w:rPr>
          <w:b w:val="0"/>
        </w:rPr>
        <w:t>Tk 版：「🛠️ 工具 → 🔧 插件管理」：安装（.py 文件）/ 卸载（保留 .off）/ 启用切换 / ⚙️ 设置（声明式自动生成）/ 重载。</w:t>
      </w:r>
    </w:p>
    <w:p>
      <w:pPr>
        <w:pStyle w:val="Heading3"/>
      </w:pPr>
      <w:r>
        <w:t>13.2 安装新插件</w:t>
      </w:r>
    </w:p>
    <w:p>
      <w:r>
        <w:rPr>
          <w:b w:val="0"/>
        </w:rPr>
        <w:t>两种方式：</w:t>
      </w:r>
    </w:p>
    <w:p>
      <w:pPr>
        <w:pStyle w:val="ListBullet"/>
      </w:pPr>
      <w:r>
        <w:t>插件管理窗口点「➕ 安装」，选 .py 文件</w:t>
      </w:r>
    </w:p>
    <w:p>
      <w:pPr>
        <w:pStyle w:val="ListBullet"/>
      </w:pPr>
      <w:r>
        <w:t>直接把 .py 放进 exe 旁的 plugins 文件夹</w:t>
      </w:r>
    </w:p>
    <w:p>
      <w:pPr>
        <w:pStyle w:val="Heading3"/>
      </w:pPr>
      <w:r>
        <w:t>13.3 开发插件（零 Tk 代码）</w:t>
      </w:r>
    </w:p>
    <w:p>
      <w:r>
        <w:rPr>
          <w:b w:val="0"/>
        </w:rPr>
        <w:t>from plugin_base import PluginBase</w:t>
      </w:r>
    </w:p>
    <w:p>
      <w:r>
        <w:rPr>
          <w:b w:val="0"/>
        </w:rPr>
        <w:t>class MyPlugin(PluginBase):</w:t>
      </w:r>
    </w:p>
    <w:p>
      <w:r>
        <w:rPr>
          <w:b w:val="0"/>
        </w:rPr>
        <w:t>name = "我的插件"</w:t>
      </w:r>
    </w:p>
    <w:p>
      <w:r>
        <w:rPr>
          <w:b w:val="0"/>
        </w:rPr>
        <w:t>description = "示例"</w:t>
      </w:r>
    </w:p>
    <w:p>
      <w:r>
        <w:rPr>
          <w:b w:val="0"/>
        </w:rPr>
        <w:t>enabled = True</w:t>
      </w:r>
    </w:p>
    <w:p>
      <w:pPr>
        <w:pStyle w:val="Heading1"/>
      </w:pPr>
      <w:r>
        <w:t>声明式设置 → 自动生成设置窗口</w:t>
      </w:r>
    </w:p>
    <w:p>
      <w:r>
        <w:rPr>
          <w:b w:val="0"/>
        </w:rPr>
        <w:t>settings_schema = [</w:t>
      </w:r>
    </w:p>
    <w:p>
      <w:r>
        <w:rPr>
          <w:b w:val="0"/>
        </w:rPr>
        <w:t>{"key": "max_len", "label": "最大长度", "type": "int",</w:t>
      </w:r>
    </w:p>
    <w:p>
      <w:r>
        <w:rPr>
          <w:b w:val="0"/>
        </w:rPr>
        <w:t>"default": 100, "min": 1, "max": 500},</w:t>
      </w:r>
    </w:p>
    <w:p>
      <w:r>
        <w:rPr>
          <w:b w:val="0"/>
        </w:rPr>
        <w:t>]</w:t>
      </w:r>
    </w:p>
    <w:p>
      <w:pPr>
        <w:pStyle w:val="Heading1"/>
      </w:pPr>
      <w:r>
        <w:t>声明式 UI 按钮 → 自动收入 ➕ 面板</w:t>
      </w:r>
    </w:p>
    <w:p>
      <w:r>
        <w:rPr>
          <w:b w:val="0"/>
        </w:rPr>
        <w:t>ui_buttons = [</w:t>
      </w:r>
    </w:p>
    <w:p>
      <w:r>
        <w:rPr>
          <w:b w:val="0"/>
        </w:rPr>
        <w:t>{"type": "insert", "label": "🎲 d20", "text": "/r 1d20"},</w:t>
      </w:r>
    </w:p>
    <w:p>
      <w:r>
        <w:rPr>
          <w:b w:val="0"/>
        </w:rPr>
        <w:t>{"type": "method", "label": "🖼️ 图片", "method": "show_window"},</w:t>
      </w:r>
    </w:p>
    <w:p>
      <w:r>
        <w:rPr>
          <w:b w:val="0"/>
        </w:rPr>
        <w:t>]</w:t>
      </w:r>
    </w:p>
    <w:p>
      <w:r>
        <w:rPr>
          <w:b w:val="0"/>
        </w:rPr>
        <w:t>def on_command(self, command, args): ...</w:t>
      </w:r>
    </w:p>
    <w:p>
      <w:r>
        <w:rPr>
          <w:b w:val="0"/>
        </w:rPr>
        <w:t>def on_message_send(self, user_input): ...</w:t>
      </w:r>
    </w:p>
    <w:p>
      <w:r>
        <w:rPr>
          <w:b w:val="0"/>
        </w:rPr>
        <w:t>def on_message_received(self, user_input, ai_reply): ...</w:t>
      </w:r>
    </w:p>
    <w:p>
      <w:r>
        <w:rPr>
          <w:b w:val="0"/>
        </w:rPr>
        <w:t>内置插件清单：骰子大师、记忆链扩容、多候选回复、现代界面、日文补丁、日文朗读(TTS)、世界书编辑器、联网搜索、财报助手、图片导入、酒馆卡片导入、公文模式、通用办公、Word导出、程序员工具、数学运算、Echo、Calculator 等 19 个。</w:t>
      </w:r>
    </w:p>
    <w:p>
      <w:pPr>
        <w:pStyle w:val="Heading2"/>
      </w:pPr>
      <w:r>
        <w:t>十四、界面</w:t>
      </w:r>
    </w:p>
    <w:p>
      <w:pPr>
        <w:pStyle w:val="ListBullet"/>
      </w:pPr>
      <w:r>
        <w:t>分色气泡 + 默认头像：每个角色自动分配颜色与首字圆形头像（无需图片文件）</w:t>
      </w:r>
    </w:p>
    <w:p>
      <w:pPr>
        <w:pStyle w:val="ListBullet"/>
      </w:pPr>
      <w:r>
        <w:t>🎨 现代界面：强调色/深色·浅色·OLED/圆角/紧凑模式（➕ 面板「🎨 主题」）</w:t>
      </w:r>
    </w:p>
    <w:p>
      <w:pPr>
        <w:pStyle w:val="ListBullet"/>
      </w:pPr>
      <w:r>
        <w:t>➕ 微信式面板：写 Word/Excel、读文档、导出、插件动作一站式收纳</w:t>
      </w:r>
    </w:p>
    <w:p>
      <w:pPr>
        <w:pStyle w:val="ListBullet"/>
      </w:pPr>
      <w:r>
        <w:t>侧栏折叠：顶部「◀ 收起侧栏」沉浸式聊天</w:t>
      </w:r>
    </w:p>
    <w:p>
      <w:pPr>
        <w:pStyle w:val="ListBullet"/>
      </w:pPr>
      <w:r>
        <w:t>创意工坊：内置工坊客户端（浏览/搜索/下载/上传/点赞/删除），默认连接本机 http://localhost:5000，可在工坊窗口修改服务器地址。开服务器属于分享者进阶操作：用源码包附带的 net.py 启动（需 Python + Flask）；逛工坊、下载角色只需客户端即可</w:t>
      </w:r>
    </w:p>
    <w:p>
      <w:pPr>
        <w:pStyle w:val="ListBullet"/>
      </w:pPr>
      <w:r>
        <w:t>中英双语界面：英文 Windows 首次启动自动切换英文 UI；字体设置行右侧「中/EN」按钮可随时手动切换（重启后全面生效）</w:t>
      </w:r>
    </w:p>
    <w:p>
      <w:pPr>
        <w:pStyle w:val="Heading2"/>
      </w:pPr>
      <w:r>
        <w:t>十五、命令大全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功能</w:t>
            </w:r>
          </w:p>
        </w:tc>
      </w:tr>
      <w:tr>
        <w:tc>
          <w:tcPr>
            <w:tcW w:type="dxa" w:w="4320"/>
          </w:tcPr>
          <w:p>
            <w:r>
              <w:t>/swipe [back 或 N]</w:t>
            </w:r>
          </w:p>
        </w:tc>
        <w:tc>
          <w:tcPr>
            <w:tcW w:type="dxa" w:w="4320"/>
          </w:tcPr>
          <w:p>
            <w:r>
              <w:t>多候选回复生成与切换</w:t>
            </w:r>
          </w:p>
        </w:tc>
      </w:tr>
      <w:tr>
        <w:tc>
          <w:tcPr>
            <w:tcW w:type="dxa" w:w="4320"/>
          </w:tcPr>
          <w:p>
            <w:r>
              <w:t>/穿越 [世界名]</w:t>
            </w:r>
          </w:p>
        </w:tc>
        <w:tc>
          <w:tcPr>
            <w:tcW w:type="dxa" w:w="4320"/>
          </w:tcPr>
          <w:p>
            <w:r>
              <w:t>平行世界穿越</w:t>
            </w:r>
          </w:p>
        </w:tc>
      </w:tr>
      <w:tr>
        <w:tc>
          <w:tcPr>
            <w:tcW w:type="dxa" w:w="4320"/>
          </w:tcPr>
          <w:p>
            <w:r>
              <w:t>/memory [recall 或 summary 或 clear]</w:t>
            </w:r>
          </w:p>
        </w:tc>
        <w:tc>
          <w:tcPr>
            <w:tcW w:type="dxa" w:w="4320"/>
          </w:tcPr>
          <w:p>
            <w:r>
              <w:t>记忆链</w:t>
            </w:r>
          </w:p>
        </w:tc>
      </w:tr>
      <w:tr>
        <w:tc>
          <w:tcPr>
            <w:tcW w:type="dxa" w:w="4320"/>
          </w:tcPr>
          <w:p>
            <w:r>
              <w:t>/read [路径]、/readinfo、/readclear</w:t>
            </w:r>
          </w:p>
        </w:tc>
        <w:tc>
          <w:tcPr>
            <w:tcW w:type="dxa" w:w="4320"/>
          </w:tcPr>
          <w:p>
            <w:r>
              <w:t>文档读入</w:t>
            </w:r>
          </w:p>
        </w:tc>
      </w:tr>
      <w:tr>
        <w:tc>
          <w:tcPr>
            <w:tcW w:type="dxa" w:w="4320"/>
          </w:tcPr>
          <w:p>
            <w:r>
              <w:t>/doc、/office</w:t>
            </w:r>
          </w:p>
        </w:tc>
        <w:tc>
          <w:tcPr>
            <w:tcW w:type="dxa" w:w="4320"/>
          </w:tcPr>
          <w:p>
            <w:r>
              <w:t>生成 Word/Excel</w:t>
            </w:r>
          </w:p>
        </w:tc>
      </w:tr>
      <w:tr>
        <w:tc>
          <w:tcPr>
            <w:tcW w:type="dxa" w:w="4320"/>
          </w:tcPr>
          <w:p>
            <w:r>
              <w:t>/财报 [爬取/标题/入库/检索/定时/股票]</w:t>
            </w:r>
          </w:p>
        </w:tc>
        <w:tc>
          <w:tcPr>
            <w:tcW w:type="dxa" w:w="4320"/>
          </w:tcPr>
          <w:p>
            <w:r>
              <w:t>政策深爬、政策库与个股分析</w:t>
            </w:r>
          </w:p>
        </w:tc>
      </w:tr>
      <w:tr>
        <w:tc>
          <w:tcPr>
            <w:tcW w:type="dxa" w:w="4320"/>
          </w:tcPr>
          <w:p>
            <w:r>
              <w:t>/股票 &lt;代码&gt;</w:t>
            </w:r>
          </w:p>
        </w:tc>
        <w:tc>
          <w:tcPr>
            <w:tcW w:type="dxa" w:w="4320"/>
          </w:tcPr>
          <w:p>
            <w:r>
              <w:t>A股炒股要素分析（技术指标全套）</w:t>
            </w:r>
          </w:p>
        </w:tc>
      </w:tr>
      <w:tr>
        <w:tc>
          <w:tcPr>
            <w:tcW w:type="dxa" w:w="4320"/>
          </w:tcPr>
          <w:p>
            <w:r>
              <w:t>/联动 &lt;代码,代码&gt; [关键词]</w:t>
            </w:r>
          </w:p>
        </w:tc>
        <w:tc>
          <w:tcPr>
            <w:tcW w:type="dxa" w:w="4320"/>
          </w:tcPr>
          <w:p>
            <w:r>
              <w:t>联动综合分析：多股技术面 + 政策库 + 结论</w:t>
            </w:r>
          </w:p>
        </w:tc>
      </w:tr>
      <w:tr>
        <w:tc>
          <w:tcPr>
            <w:tcW w:type="dxa" w:w="4320"/>
          </w:tcPr>
          <w:p>
            <w:r>
              <w:t>/股票列表 [N]（跌 [N]）</w:t>
            </w:r>
          </w:p>
        </w:tc>
        <w:tc>
          <w:tcPr>
            <w:tcW w:type="dxa" w:w="4320"/>
          </w:tcPr>
          <w:p>
            <w:r>
              <w:t>沪深北全市场涨跌幅榜</w:t>
            </w:r>
          </w:p>
        </w:tc>
      </w:tr>
      <w:tr>
        <w:tc>
          <w:tcPr>
            <w:tcW w:type="dxa" w:w="4320"/>
          </w:tcPr>
          <w:p>
            <w:r>
              <w:t>/全市场 涨幅&gt;5 换手&gt;10</w:t>
            </w:r>
          </w:p>
        </w:tc>
        <w:tc>
          <w:tcPr>
            <w:tcW w:type="dxa" w:w="4320"/>
          </w:tcPr>
          <w:p>
            <w:r>
              <w:t>全市场条件筛选（5900+ 只）</w:t>
            </w:r>
          </w:p>
        </w:tc>
      </w:tr>
      <w:tr>
        <w:tc>
          <w:tcPr>
            <w:tcW w:type="dxa" w:w="4320"/>
          </w:tcPr>
          <w:p>
            <w:r>
              <w:t>/爬取 &lt;网址&gt;</w:t>
            </w:r>
          </w:p>
        </w:tc>
        <w:tc>
          <w:tcPr>
            <w:tcW w:type="dxa" w:w="4320"/>
          </w:tcPr>
          <w:p>
            <w:r>
              <w:t>通用网页爬取</w:t>
            </w:r>
          </w:p>
        </w:tc>
      </w:tr>
      <w:tr>
        <w:tc>
          <w:tcPr>
            <w:tcW w:type="dxa" w:w="4320"/>
          </w:tcPr>
          <w:p>
            <w:r>
              <w:t>/搜索 &lt;词&gt;、/深搜 &lt;词&gt;</w:t>
            </w:r>
          </w:p>
        </w:tc>
        <w:tc>
          <w:tcPr>
            <w:tcW w:type="dxa" w:w="4320"/>
          </w:tcPr>
          <w:p>
            <w:r>
              <w:t>联网搜索（深搜自动跟进抓正文）</w:t>
            </w:r>
          </w:p>
        </w:tc>
      </w:tr>
      <w:tr>
        <w:tc>
          <w:tcPr>
            <w:tcW w:type="dxa" w:w="4320"/>
          </w:tcPr>
          <w:p>
            <w:r>
              <w:t>/jp、/zh</w:t>
            </w:r>
          </w:p>
        </w:tc>
        <w:tc>
          <w:tcPr>
            <w:tcW w:type="dxa" w:w="4320"/>
          </w:tcPr>
          <w:p>
            <w:r>
              <w:t>日中互译</w:t>
            </w:r>
          </w:p>
        </w:tc>
      </w:tr>
      <w:tr>
        <w:tc>
          <w:tcPr>
            <w:tcW w:type="dxa" w:w="4320"/>
          </w:tcPr>
          <w:p>
            <w:r>
              <w:t>/tts [speakers 或 voice 或 on 或 off 或 stop]</w:t>
            </w:r>
          </w:p>
        </w:tc>
        <w:tc>
          <w:tcPr>
            <w:tcW w:type="dxa" w:w="4320"/>
          </w:tcPr>
          <w:p>
            <w:r>
              <w:t>语音朗读</w:t>
            </w:r>
          </w:p>
        </w:tc>
      </w:tr>
      <w:tr>
        <w:tc>
          <w:tcPr>
            <w:tcW w:type="dxa" w:w="4320"/>
          </w:tcPr>
          <w:p>
            <w:r>
              <w:t>/r 2d6、/d20</w:t>
            </w:r>
          </w:p>
        </w:tc>
        <w:tc>
          <w:tcPr>
            <w:tcW w:type="dxa" w:w="4320"/>
          </w:tcPr>
          <w:p>
            <w:r>
              <w:t>掷骰</w:t>
            </w:r>
          </w:p>
        </w:tc>
      </w:tr>
      <w:tr>
        <w:tc>
          <w:tcPr>
            <w:tcW w:type="dxa" w:w="4320"/>
          </w:tcPr>
          <w:p>
            <w:r>
              <w:t>/dice</w:t>
            </w:r>
          </w:p>
        </w:tc>
        <w:tc>
          <w:tcPr>
            <w:tcW w:type="dxa" w:w="4320"/>
          </w:tcPr>
          <w:p>
            <w:r>
              <w:t>骰子帮助</w:t>
            </w:r>
          </w:p>
        </w:tc>
      </w:tr>
    </w:tbl>
    <w:p>
      <w:pPr>
        <w:pStyle w:val="Heading2"/>
      </w:pPr>
      <w:r>
        <w:t>十六、常见问题（便携版）</w:t>
      </w:r>
    </w:p>
    <w:p>
      <w:r>
        <w:rPr>
          <w:b/>
        </w:rPr>
        <w:t>Q：双击没反应或闪退？</w:t>
      </w:r>
    </w:p>
    <w:p>
      <w:r>
        <w:rPr>
          <w:b w:val="0"/>
        </w:rPr>
        <w:t>查看 exe 旁的 debug.log 最后几行；确认整个文件夹解压完整（DICK.exe 与 _internal 同级）；将文件夹加入杀软白名单。</w:t>
      </w:r>
    </w:p>
    <w:p>
      <w:r>
        <w:rPr>
          <w:b/>
        </w:rPr>
        <w:t>Q：提示缺少 DLL 或文件？</w:t>
      </w:r>
    </w:p>
    <w:p>
      <w:r>
        <w:rPr>
          <w:b w:val="0"/>
        </w:rPr>
        <w:t>解压不完整，或被杀软删了文件 → 重新解压并加白名单。</w:t>
      </w:r>
    </w:p>
    <w:p>
      <w:r>
        <w:rPr>
          <w:b/>
        </w:rPr>
        <w:t>Q：我的存档存在哪里？</w:t>
      </w:r>
    </w:p>
    <w:p>
      <w:r>
        <w:rPr>
          <w:b w:val="0"/>
        </w:rPr>
        <w:t>exe 旁的 saves 文件夹；设置与 API Key 在 exe 旁 config.json。全部数据不写注册表。</w:t>
      </w:r>
    </w:p>
    <w:p>
      <w:r>
        <w:rPr>
          <w:b/>
        </w:rPr>
        <w:t>Q：更新程序后聊天记录没了？</w:t>
      </w:r>
    </w:p>
    <w:p>
      <w:r>
        <w:rPr>
          <w:b w:val="0"/>
        </w:rPr>
        <w:t>数据都在旧文件夹里。把旧文件夹的 saves/memory/worlds/personas/prompt_presets/plugin_settings/exports 拷到新版文件夹即可。</w:t>
      </w:r>
    </w:p>
    <w:p>
      <w:r>
        <w:rPr>
          <w:b/>
        </w:rPr>
        <w:t>Q：预设菜单只剩「默认」一项？</w:t>
      </w:r>
    </w:p>
    <w:p>
      <w:r>
        <w:rPr>
          <w:b w:val="0"/>
        </w:rPr>
        <w:t>prompt_presets 文件夹里的预设被误删。把整个 prompt_presets 文件夹删掉，重启程序会自动重新释放内置预设。</w:t>
      </w:r>
    </w:p>
    <w:p>
      <w:r>
        <w:rPr>
          <w:b/>
        </w:rPr>
        <w:t>Q：只有 DICK.exe 一个文件能运行吗？</w:t>
      </w:r>
    </w:p>
    <w:p>
      <w:r>
        <w:rPr>
          <w:b w:val="0"/>
        </w:rPr>
        <w:t>不能。_internal 文件夹必须和 DICK.exe 在一起，移动时请整文件夹移动。</w:t>
      </w:r>
    </w:p>
    <w:p>
      <w:r>
        <w:rPr>
          <w:b/>
        </w:rPr>
        <w:t>Q：TTS 没有声音？</w:t>
      </w:r>
    </w:p>
    <w:p>
      <w:r>
        <w:rPr>
          <w:b w:val="0"/>
        </w:rPr>
        <w:t>确认 VOICEVOX 已启动；未安装 VOICEVOX 时走 edge-tts 备胎（需联网）。</w:t>
      </w:r>
    </w:p>
    <w:p>
      <w:r>
        <w:rPr>
          <w:b/>
        </w:rPr>
        <w:t>Q：财报爬取失败？</w:t>
      </w:r>
    </w:p>
    <w:p>
      <w:r>
        <w:rPr>
          <w:b w:val="0"/>
        </w:rPr>
        <w:t>政务网站改版或网络受限常见。用 /财报 爬取 &lt;网址&gt; 手动补充；联网搜索需本机可访问 DuckDuckGo/Bing。</w:t>
      </w:r>
    </w:p>
    <w:p>
      <w:r>
        <w:rPr>
          <w:b/>
        </w:rPr>
        <w:t>Q：群聊里角色名字显示「角色1」？</w:t>
      </w:r>
    </w:p>
    <w:p>
      <w:r>
        <w:rPr>
          <w:b w:val="0"/>
        </w:rPr>
        <w:t>该角色卡缺少 name 字段。打开卡 JSON，在顶层加 "name": "角色名" 即可。</w:t>
      </w:r>
    </w:p>
    <w:p>
      <w:r>
        <w:rPr>
          <w:b/>
        </w:rPr>
        <w:t>Q：聊久了 AI 失忆？</w:t>
      </w:r>
    </w:p>
    <w:p>
      <w:r>
        <w:rPr>
          <w:b w:val="0"/>
        </w:rPr>
        <w:t>开启「📜 滚动摘要」+ 选好「🧮 预算」+ 记忆链 /memory recall，三保险。</w:t>
      </w:r>
    </w:p>
    <w:p>
      <w:r>
        <w:rPr>
          <w:b/>
        </w:rPr>
        <w:t>Q：想要英文界面？</w:t>
      </w:r>
    </w:p>
    <w:p>
      <w:r>
        <w:rPr>
          <w:b w:val="0"/>
        </w:rPr>
        <w:t>英文系统自动切换英文；或点击字体设置行右侧「中/EN」按钮切换，重启程序后生效。插件命令（/股票 等）暂保持中文。</w:t>
      </w:r>
    </w:p>
    <w:p>
      <w:pPr>
        <w:pStyle w:val="Heading2"/>
      </w:pPr>
      <w:r>
        <w:t>十七、免责声明</w:t>
      </w:r>
    </w:p>
    <w:p>
      <w:pPr>
        <w:pStyle w:val="ListBullet"/>
      </w:pPr>
      <w:r>
        <w:t>财报模式、联网搜索产出的所有分析仅供参考，不构成任何投资建议</w:t>
      </w:r>
    </w:p>
    <w:p>
      <w:pPr>
        <w:pStyle w:val="ListBullet"/>
      </w:pPr>
      <w:r>
        <w:t>政策爬取仅访问公开官方页面，请遵守目标网站的使用条款</w:t>
      </w:r>
    </w:p>
    <w:p>
      <w:pPr>
        <w:pStyle w:val="ListBullet"/>
      </w:pPr>
      <w:r>
        <w:t>本项目仅供学习与个人使用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